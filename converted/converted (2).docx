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287000" cy="87350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87350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6200" w:h="13755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